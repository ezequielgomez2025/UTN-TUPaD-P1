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Trabajo Práctico – Archivos en Python</w:t>
      </w:r>
    </w:p>
    <w:p>
      <w:r>
        <w:t>Alumno: Ezequiel Gomez</w:t>
      </w:r>
    </w:p>
    <w:p>
      <w:r>
        <w:t>Materia: Programación I</w:t>
      </w:r>
    </w:p>
    <w:p>
      <w:r>
        <w:t>Tema: Manejo de archivos de texto y persistencia de datos</w:t>
        <w:br/>
      </w:r>
    </w:p>
    <w:p>
      <w:pPr>
        <w:pStyle w:val="Heading2"/>
      </w:pPr>
      <w:r>
        <w:t>1. Crear archivo inicial con productos</w:t>
      </w:r>
    </w:p>
    <w:p>
      <w:r>
        <w:t>Se crea el archivo productos.txt con tres productos de fútbol en formato nombre,precio,cantidad.</w:t>
      </w:r>
    </w:p>
    <w:p>
      <w:pPr>
        <w:pStyle w:val="Heading2"/>
      </w:pPr>
      <w:r>
        <w:t>2. Leer y mostrar productos</w:t>
      </w:r>
    </w:p>
    <w:p>
      <w:r>
        <w:t>Se lee cada línea usando strip() y split(',') y se muestra en formato legible.</w:t>
      </w:r>
    </w:p>
    <w:p>
      <w:pPr>
        <w:pStyle w:val="Heading2"/>
      </w:pPr>
      <w:r>
        <w:t>3. Agregar productos desde teclado</w:t>
      </w:r>
    </w:p>
    <w:p>
      <w:r>
        <w:t>El usuario ingresa nombre, precio y cantidad. Se agrega al archivo sin borrar contenido (modo a).</w:t>
      </w:r>
    </w:p>
    <w:p>
      <w:pPr>
        <w:pStyle w:val="Heading2"/>
      </w:pPr>
      <w:r>
        <w:t>4. Cargar productos en lista de diccionarios</w:t>
      </w:r>
    </w:p>
    <w:p>
      <w:r>
        <w:t>Cada línea se transforma en un diccionario con claves nombre, precio, cantidad.</w:t>
      </w:r>
    </w:p>
    <w:p>
      <w:pPr>
        <w:pStyle w:val="Heading2"/>
      </w:pPr>
      <w:r>
        <w:t>5. Buscar producto por nombre</w:t>
      </w:r>
    </w:p>
    <w:p>
      <w:r>
        <w:t>Se solicita un nombre y se busca dentro de la lista mostrando sus datos.</w:t>
      </w:r>
    </w:p>
    <w:p>
      <w:pPr>
        <w:pStyle w:val="Heading2"/>
      </w:pPr>
      <w:r>
        <w:t>6. Guardar productos actualizados</w:t>
      </w:r>
    </w:p>
    <w:p>
      <w:r>
        <w:t>La lista completa se sobrescribe en productos.txt utilizando modo w.</w:t>
      </w:r>
    </w:p>
    <w:p>
      <w:pPr>
        <w:pStyle w:val="Heading2"/>
      </w:pPr>
      <w:r>
        <w:t>Conclusión</w:t>
      </w:r>
    </w:p>
    <w:p>
      <w:r>
        <w:t>El trabajo cumple con todas las consignas: lectura, escritura, persistencia, uso de listas y diccionarios y manipulación correcta de archivos.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